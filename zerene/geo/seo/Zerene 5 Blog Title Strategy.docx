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ED01C8" w14:textId="05F6CF8D" w:rsidR="009D41E2" w:rsidRDefault="00000000">
      <w:pPr>
        <w:pStyle w:val="Heading1"/>
        <w:jc w:val="center"/>
      </w:pPr>
      <w:r>
        <w:t xml:space="preserve">Zerene </w:t>
      </w:r>
    </w:p>
    <w:p w14:paraId="4B903FDD" w14:textId="68850CCB" w:rsidR="009D41E2" w:rsidRDefault="00000000">
      <w:pPr>
        <w:pStyle w:val="Heading2"/>
      </w:pPr>
      <w:r>
        <w:t>Recommended 5 Blog Topics</w:t>
      </w:r>
    </w:p>
    <w:p w14:paraId="77EEE10A" w14:textId="77777777" w:rsidR="009D41E2" w:rsidRDefault="00000000">
      <w:pPr>
        <w:pStyle w:val="Heading3"/>
      </w:pPr>
      <w:r>
        <w:t>عطر العود للمنزل: دليلك لأجواء عربية فاخرة</w:t>
      </w:r>
    </w:p>
    <w:p w14:paraId="223C4215" w14:textId="77777777" w:rsidR="009D41E2" w:rsidRDefault="00000000">
      <w:r>
        <w:rPr>
          <w:b/>
        </w:rPr>
        <w:t xml:space="preserve">English Translation: </w:t>
      </w:r>
      <w:r>
        <w:t>Oud Home Fragrance: Your Guide to Creating a Luxurious Arabian Atmosphere</w:t>
      </w:r>
    </w:p>
    <w:p w14:paraId="7CBFE66F" w14:textId="77777777" w:rsidR="009D41E2" w:rsidRDefault="00000000">
      <w:r>
        <w:t>Primary Keyword: عطر العود</w:t>
      </w:r>
      <w:r>
        <w:br/>
        <w:t>Product Match: Oud Room Spray, Oud Reed Diffuser, Oud Lime, Oud Lemongrass</w:t>
      </w:r>
    </w:p>
    <w:p w14:paraId="68F8231D" w14:textId="77777777" w:rsidR="009D41E2" w:rsidRDefault="00000000">
      <w:pPr>
        <w:pStyle w:val="Heading3"/>
      </w:pPr>
      <w:r>
        <w:t>بخور العود أم فواحة العود: أيهما أفضل لتعطير المنزل؟</w:t>
      </w:r>
    </w:p>
    <w:p w14:paraId="1267F3DE" w14:textId="77777777" w:rsidR="009D41E2" w:rsidRDefault="00000000">
      <w:r>
        <w:rPr>
          <w:b/>
        </w:rPr>
        <w:t xml:space="preserve">English Translation: </w:t>
      </w:r>
      <w:r>
        <w:t>Oud Bakhoor or Oud Diffuser: Which Is Better for Fragrancing Your Home?</w:t>
      </w:r>
    </w:p>
    <w:p w14:paraId="39034771" w14:textId="77777777" w:rsidR="009D41E2" w:rsidRDefault="00000000">
      <w:r>
        <w:t>Primary Keyword: بخور العود</w:t>
      </w:r>
      <w:r>
        <w:br/>
        <w:t>Product Match: Oud Diffusers and Luxury Home Fragrance Collection</w:t>
      </w:r>
    </w:p>
    <w:p w14:paraId="4DD891F1" w14:textId="77777777" w:rsidR="009D41E2" w:rsidRDefault="00000000">
      <w:pPr>
        <w:pStyle w:val="Heading3"/>
      </w:pPr>
      <w:r>
        <w:t>هدية عود فاخرة: أفكار هدايا أنيقة لكل مناسبة</w:t>
      </w:r>
    </w:p>
    <w:p w14:paraId="0863A6DE" w14:textId="77777777" w:rsidR="009D41E2" w:rsidRDefault="00000000">
      <w:r>
        <w:rPr>
          <w:b/>
        </w:rPr>
        <w:t xml:space="preserve">English Translation: </w:t>
      </w:r>
      <w:r>
        <w:t>Luxury Oud Gift: Elegant Gift Ideas for Every Occasion</w:t>
      </w:r>
    </w:p>
    <w:p w14:paraId="72053DBB" w14:textId="77777777" w:rsidR="009D41E2" w:rsidRDefault="00000000">
      <w:r>
        <w:t>Primary Keyword: هدية عود</w:t>
      </w:r>
      <w:r>
        <w:br/>
        <w:t>Product Match: Executive Companion Collection and Luxury Gift Sets</w:t>
      </w:r>
    </w:p>
    <w:p w14:paraId="4E1E19C8" w14:textId="77777777" w:rsidR="009D41E2" w:rsidRDefault="00000000">
      <w:pPr>
        <w:pStyle w:val="Heading3"/>
      </w:pPr>
      <w:r>
        <w:t>مجموعة عطور منزلية فاخرة: كيف تختار الهدية المثالية؟</w:t>
      </w:r>
    </w:p>
    <w:p w14:paraId="73CFE864" w14:textId="77777777" w:rsidR="009D41E2" w:rsidRDefault="00000000">
      <w:r>
        <w:rPr>
          <w:b/>
        </w:rPr>
        <w:t xml:space="preserve">English Translation: </w:t>
      </w:r>
      <w:r>
        <w:t>Luxury Home Fragrance Sets: How to Choose the Perfect Gift?</w:t>
      </w:r>
    </w:p>
    <w:p w14:paraId="0A134343" w14:textId="77777777" w:rsidR="009D41E2" w:rsidRDefault="00000000">
      <w:r>
        <w:t>Primary Keyword: مجموعة عطور</w:t>
      </w:r>
      <w:r>
        <w:br/>
        <w:t>Product Match: Executive Companion Collection and Eternal Rose Set</w:t>
      </w:r>
    </w:p>
    <w:p w14:paraId="2008096E" w14:textId="77777777" w:rsidR="009D41E2" w:rsidRDefault="00000000">
      <w:pPr>
        <w:pStyle w:val="Heading3"/>
      </w:pPr>
      <w:r>
        <w:t>روز فانيلا: لماذا تعد رائحة الورد والفانيلا من الروائح المفضلة؟</w:t>
      </w:r>
    </w:p>
    <w:p w14:paraId="6F5E7B41" w14:textId="77777777" w:rsidR="009D41E2" w:rsidRDefault="00000000">
      <w:r>
        <w:rPr>
          <w:b/>
        </w:rPr>
        <w:t xml:space="preserve">English Translation: </w:t>
      </w:r>
      <w:r>
        <w:t>Rose Vanilla: Why Is the Rose and Vanilla Scent One of the Most Loved Fragrances?</w:t>
      </w:r>
    </w:p>
    <w:p w14:paraId="16AB5298" w14:textId="77777777" w:rsidR="009D41E2" w:rsidRDefault="00000000">
      <w:r>
        <w:t>Primary Keywords: روز فانيلا، فانيلا روز، Rose Vanilla</w:t>
      </w:r>
      <w:r>
        <w:br/>
        <w:t>Product Match: Eternal Rose Set and Rose Fragrance Collection</w:t>
      </w:r>
    </w:p>
    <w:p w14:paraId="458C4CF0" w14:textId="77777777" w:rsidR="009D41E2" w:rsidRDefault="00000000">
      <w:pPr>
        <w:pStyle w:val="Heading2"/>
      </w:pPr>
      <w:r>
        <w:t>SEO Direction</w:t>
      </w:r>
    </w:p>
    <w:p w14:paraId="3270641C" w14:textId="77777777" w:rsidR="009D41E2" w:rsidRDefault="00000000">
      <w:r>
        <w:t>The recommended strategy is to focus on generic luxury fragrance keywords relevant to Zerene's products instead of competing directly with perfume brand names. The content should position Zerene as a premium Saudi home fragrance brand covering oud, roses, luxury gifts, and elegant home experiences.</w:t>
      </w:r>
    </w:p>
    <w:p w14:paraId="1CBD669B" w14:textId="5348A6E7" w:rsidR="009D41E2" w:rsidRDefault="009D41E2"/>
    <w:sectPr w:rsidR="009D41E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150610">
    <w:abstractNumId w:val="8"/>
  </w:num>
  <w:num w:numId="2" w16cid:durableId="1341084580">
    <w:abstractNumId w:val="6"/>
  </w:num>
  <w:num w:numId="3" w16cid:durableId="508063923">
    <w:abstractNumId w:val="5"/>
  </w:num>
  <w:num w:numId="4" w16cid:durableId="911741708">
    <w:abstractNumId w:val="4"/>
  </w:num>
  <w:num w:numId="5" w16cid:durableId="416288836">
    <w:abstractNumId w:val="7"/>
  </w:num>
  <w:num w:numId="6" w16cid:durableId="1294603793">
    <w:abstractNumId w:val="3"/>
  </w:num>
  <w:num w:numId="7" w16cid:durableId="1085027956">
    <w:abstractNumId w:val="2"/>
  </w:num>
  <w:num w:numId="8" w16cid:durableId="1348217042">
    <w:abstractNumId w:val="1"/>
  </w:num>
  <w:num w:numId="9" w16cid:durableId="2683906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DDF"/>
    <w:rsid w:val="0006063C"/>
    <w:rsid w:val="0015074B"/>
    <w:rsid w:val="0029064E"/>
    <w:rsid w:val="0029639D"/>
    <w:rsid w:val="00326F90"/>
    <w:rsid w:val="009D41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4E621"/>
  <w14:defaultImageDpi w14:val="300"/>
  <w15:docId w15:val="{AE943D59-FD14-DF47-8FAC-E6DA4FA8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</cp:lastModifiedBy>
  <cp:revision>2</cp:revision>
  <dcterms:created xsi:type="dcterms:W3CDTF">2013-12-23T23:15:00Z</dcterms:created>
  <dcterms:modified xsi:type="dcterms:W3CDTF">2026-08-26T10:10:00Z</dcterms:modified>
  <cp:category/>
</cp:coreProperties>
</file>